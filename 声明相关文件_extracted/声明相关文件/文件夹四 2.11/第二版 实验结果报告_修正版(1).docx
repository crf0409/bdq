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IEEE33节点微电网电压控制仿真实验报告</w:t>
      </w:r>
    </w:p>
    <w:p>
      <w:r>
        <w:rPr>
          <w:rFonts w:ascii="宋体" w:hAnsi="宋体" w:eastAsia="宋体"/>
          <w:sz w:val="22"/>
        </w:rPr>
      </w:r>
    </w:p>
    <w:p>
      <w:pPr>
        <w:pStyle w:val="Heading1"/>
      </w:pPr>
      <w:r>
        <w:rPr>
          <w:rFonts w:ascii="黑体" w:hAnsi="黑体" w:eastAsia="黑体"/>
        </w:rPr>
        <w:t>一、实验参数配置</w:t>
      </w:r>
    </w:p>
    <w:p>
      <w:pPr>
        <w:pStyle w:val="Heading2"/>
      </w:pPr>
      <w:r>
        <w:rPr>
          <w:rFonts w:ascii="黑体" w:hAnsi="黑体" w:eastAsia="黑体"/>
        </w:rPr>
        <w:t>1.1 电网模型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网络拓扑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IEEE 33节点辐射状配电网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基准容量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 MVA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额定电压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12.66 kV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潮流算法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Newton-Raphson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基础总负荷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P=3.715 MW, Q=2.300 Mvar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电压安全范围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[0.95, 1.05] p.u.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1.2 分布式电源配置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光伏接入节点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10, 18, 22, 24, 28, 33 (共6台)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单台光伏容量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0.6 MW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光伏总容量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3.6 MW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逆变器容量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0.69 MVA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储能系统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1.8 MW / 7.2 MWh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1.3 动态负荷模型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时段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负荷系数范围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低谷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0:00-5:00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0.30-0.50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早高峰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7:00-9:00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0.80-0.95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平时段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10:00-16:00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0.70-0.85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晚高峰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18:00-21:00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0.95-1.10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回落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22:00-23:00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0.60-0.70</w:t>
            </w:r>
          </w:p>
        </w:tc>
      </w:tr>
    </w:tbl>
    <w:p>
      <w:r>
        <w:rPr>
          <w:rFonts w:ascii="宋体" w:hAnsi="宋体" w:eastAsia="宋体"/>
          <w:sz w:val="18"/>
        </w:rPr>
        <w:t>注: 各节点负荷在全局系数基础上叠加±3%高斯噪声，模拟实际负荷的随机波动。</w:t>
      </w:r>
    </w:p>
    <w:p>
      <w:pPr>
        <w:pStyle w:val="Heading2"/>
      </w:pPr>
      <w:r>
        <w:rPr>
          <w:rFonts w:ascii="黑体" w:hAnsi="黑体" w:eastAsia="黑体"/>
        </w:rPr>
        <w:t>1.4 SAC训练参数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算法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SAC (Soft Actor-Critic)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状态空间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41维 (33节点电压 + 6节点PV出力 + SOC + 时段)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动作空间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12维 (6节点Q0 + 6节点V_setpoint)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网络结构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[256, 256] 双隐藏层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学习率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3×10⁻⁴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批大小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1024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经验池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100,000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训练步数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50,000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二、四种控制策略说明</w:t>
      </w:r>
    </w:p>
    <w:p>
      <w:r>
        <w:rPr>
          <w:rFonts w:ascii="宋体" w:hAnsi="宋体" w:eastAsia="宋体"/>
          <w:sz w:val="22"/>
        </w:rPr>
        <w:t>本实验对比以下四种电压控制策略:</w:t>
      </w:r>
    </w:p>
    <w:p>
      <w:r>
        <w:rPr>
          <w:rFonts w:ascii="宋体" w:hAnsi="宋体" w:eastAsia="宋体"/>
          <w:b/>
          <w:sz w:val="22"/>
        </w:rPr>
        <w:t>1. 无电压控制</w:t>
      </w:r>
      <w:r>
        <w:rPr>
          <w:rFonts w:ascii="宋体" w:hAnsi="宋体" w:eastAsia="宋体"/>
          <w:sz w:val="22"/>
        </w:rPr>
        <w:t>: 所有光伏逆变器仅输出有功功率(Q=0)，不参与电压调节。作为基准对照组。</w:t>
      </w:r>
    </w:p>
    <w:p>
      <w:r>
        <w:rPr>
          <w:rFonts w:ascii="宋体" w:hAnsi="宋体" w:eastAsia="宋体"/>
          <w:b/>
          <w:sz w:val="22"/>
        </w:rPr>
        <w:t>2. 传统死区下垂控制</w:t>
      </w:r>
      <w:r>
        <w:rPr>
          <w:rFonts w:ascii="宋体" w:hAnsi="宋体" w:eastAsia="宋体"/>
          <w:sz w:val="22"/>
        </w:rPr>
        <w:t>: 采用带死区的Q-V下垂特性。电压在死区[V_l^ref, V_r^ref]内时Q=0，偏离死区时按线性下垂关系输出无功。死区宽度±0.02 p.u.，下垂系数kq=2.0。</w:t>
      </w:r>
    </w:p>
    <w:p>
      <w:r>
        <w:rPr>
          <w:rFonts w:ascii="宋体" w:hAnsi="宋体" w:eastAsia="宋体"/>
          <w:b/>
          <w:sz w:val="22"/>
        </w:rPr>
        <w:t>3. 改进下垂控制</w:t>
      </w:r>
      <w:r>
        <w:rPr>
          <w:rFonts w:ascii="宋体" w:hAnsi="宋体" w:eastAsia="宋体"/>
          <w:sz w:val="22"/>
        </w:rPr>
        <w:t>: 采用可调电压截距的无死区下垂控制。相比传统方法，死区缩小至±0.01 p.u.，下垂系数增大至kq=4.0，并根据当前电压水平静态优化电压截距V_setpoint。</w:t>
      </w:r>
    </w:p>
    <w:p>
      <w:r>
        <w:rPr>
          <w:rFonts w:ascii="宋体" w:hAnsi="宋体" w:eastAsia="宋体"/>
          <w:b/>
          <w:sz w:val="22"/>
        </w:rPr>
        <w:t>4. SAC改进下垂控制</w:t>
      </w:r>
      <w:r>
        <w:rPr>
          <w:rFonts w:ascii="宋体" w:hAnsi="宋体" w:eastAsia="宋体"/>
          <w:sz w:val="22"/>
        </w:rPr>
        <w:t>: 在改进下垂控制基础上，由SAC智能体实时决策各逆变器的基础无功输出Q0和电压截距V_setpoint，实现全局最优的电压-网损协同控制。</w:t>
      </w:r>
    </w:p>
    <w:p>
      <w:pPr>
        <w:pStyle w:val="Heading1"/>
      </w:pPr>
      <w:r>
        <w:rPr>
          <w:rFonts w:ascii="黑体" w:hAnsi="黑体" w:eastAsia="黑体"/>
        </w:rPr>
        <w:t>三、SAC训练结果</w:t>
      </w:r>
    </w:p>
    <w:p>
      <w:r>
        <w:rPr>
          <w:rFonts w:ascii="宋体" w:hAnsi="宋体" w:eastAsia="宋体"/>
          <w:sz w:val="22"/>
        </w:rPr>
        <w:t>SAC模型共训练2083回合(50,000步)，奖励曲线如图3-5所示。</w:t>
      </w:r>
    </w:p>
    <w:p>
      <w:r>
        <w:rPr>
          <w:rFonts w:ascii="宋体" w:hAnsi="宋体" w:eastAsia="宋体"/>
          <w:sz w:val="22"/>
        </w:rPr>
        <w:t>训练收敛值约为-263.5，表明智能体已学会有效的电压控制策略。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03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5_training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图3-5 SAC训练奖励曲线</w:t>
      </w:r>
    </w:p>
    <w:p>
      <w:pPr>
        <w:pStyle w:val="Heading1"/>
      </w:pPr>
      <w:r>
        <w:rPr>
          <w:rFonts w:ascii="黑体" w:hAnsi="黑体" w:eastAsia="黑体"/>
        </w:rPr>
        <w:t>四、仿真实验结果</w:t>
      </w:r>
    </w:p>
    <w:p>
      <w:pPr>
        <w:pStyle w:val="Heading2"/>
      </w:pPr>
      <w:r>
        <w:rPr>
          <w:rFonts w:ascii="黑体" w:hAnsi="黑体" w:eastAsia="黑体"/>
        </w:rPr>
        <w:t>4.1 各PV逆变器无功输出</w:t>
      </w:r>
    </w:p>
    <w:p>
      <w:r>
        <w:rPr>
          <w:rFonts w:ascii="宋体" w:hAnsi="宋体" w:eastAsia="宋体"/>
          <w:sz w:val="22"/>
        </w:rPr>
        <w:t>表4-1为t=12:00时各光伏逆变器的无功输出，无电压控制和传统/改进下垂在该时刻PV出力较低故Q=0，SAC策略则主动调节无功分配。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无电压控制</w:t>
              <w:br/>
              <w:t>Q(kvar)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传统死区下垂</w:t>
              <w:br/>
              <w:t>Q(kvar)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改进下垂控制</w:t>
              <w:br/>
              <w:t>Q(kvar)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SAC改进下垂</w:t>
              <w:br/>
              <w:t>Q(kvar)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-461.4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节点18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171.1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节点22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-314.4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节点24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-191.4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节点28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-385.2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节点33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-233.5</w:t>
            </w:r>
          </w:p>
        </w:tc>
      </w:tr>
    </w:tbl>
    <w:p>
      <w:pPr>
        <w:jc w:val="center"/>
      </w:pPr>
      <w:r>
        <w:rPr>
          <w:rFonts w:ascii="宋体" w:hAnsi="宋体" w:eastAsia="宋体"/>
          <w:sz w:val="20"/>
        </w:rPr>
        <w:t>表4-1 t=12:00各光伏逆变器无功输出(kvar)</w:t>
      </w:r>
    </w:p>
    <w:p>
      <w:pPr>
        <w:pStyle w:val="Heading2"/>
      </w:pPr>
      <w:r>
        <w:rPr>
          <w:rFonts w:ascii="黑体" w:hAnsi="黑体" w:eastAsia="黑体"/>
        </w:rPr>
        <w:t>4.2 四种策略指标对比(单日)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平均网损</w:t>
              <w:br/>
              <w:t>(kW)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日总网损</w:t>
              <w:br/>
              <w:t>(kWh)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网损率</w:t>
              <w:br/>
              <w:t>(%)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电压偏差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越限率</w:t>
              <w:br/>
              <w:t>(%)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决策时间</w:t>
              <w:br/>
              <w:t>(ms)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无电压控制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74.9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1796.4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2.81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0.0231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13.1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传统死区下垂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61.9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1484.5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2.32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0.0203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8.5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166.1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改进下垂控制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54.8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1314.2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2.05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0.0178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6.7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222.2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SAC改进下垂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92.5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2219.8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3.47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0.0140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42.3</w:t>
            </w:r>
          </w:p>
        </w:tc>
      </w:tr>
    </w:tbl>
    <w:p>
      <w:pPr>
        <w:jc w:val="center"/>
      </w:pPr>
      <w:r>
        <w:rPr>
          <w:rFonts w:ascii="宋体" w:hAnsi="宋体" w:eastAsia="宋体"/>
          <w:sz w:val="20"/>
        </w:rPr>
        <w:t>表4-2 四种策略单日测试指标对比</w:t>
      </w:r>
    </w:p>
    <w:p>
      <w:pPr>
        <w:pStyle w:val="Heading1"/>
      </w:pPr>
      <w:r>
        <w:rPr>
          <w:rFonts w:ascii="黑体" w:hAnsi="黑体" w:eastAsia="黑体"/>
        </w:rPr>
        <w:t>五、实验图表</w:t>
      </w:r>
    </w:p>
    <w:p>
      <w:pPr>
        <w:pStyle w:val="Heading2"/>
      </w:pPr>
      <w:r>
        <w:rPr>
          <w:rFonts w:ascii="黑体" w:hAnsi="黑体" w:eastAsia="黑体"/>
        </w:rPr>
        <w:t>5.1 光伏出力快速变化 (图2-13)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260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13_pv_rapid_chan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6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图5-1 光伏出力快速变化(60s)</w:t>
      </w:r>
    </w:p>
    <w:p>
      <w:pPr>
        <w:pStyle w:val="Heading2"/>
      </w:pPr>
      <w:r>
        <w:rPr>
          <w:rFonts w:ascii="黑体" w:hAnsi="黑体" w:eastAsia="黑体"/>
        </w:rPr>
        <w:t>5.2 60s内系统节点电压分布 (图2-14)</w:t>
      </w:r>
    </w:p>
    <w:p>
      <w:r>
        <w:rPr>
          <w:rFonts w:ascii="宋体" w:hAnsi="宋体" w:eastAsia="宋体"/>
          <w:sz w:val="22"/>
        </w:rPr>
        <w:t>在节点18接入光伏，模拟60s内PV出力从0迅速升高至峰值再回落的过程，每秒计算一次潮流并记录所有节点电压。图中叠加了61条电压分布曲线，红色深浅表示该时刻PV出力大小。可以看到PV节点(节点18)附近出现明显的电压抬升现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4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14_single_pv_volt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图5-2 60s内系统节点电压分布</w:t>
      </w:r>
    </w:p>
    <w:p>
      <w:pPr>
        <w:pStyle w:val="Heading2"/>
      </w:pPr>
      <w:r>
        <w:rPr>
          <w:rFonts w:ascii="黑体" w:hAnsi="黑体" w:eastAsia="黑体"/>
        </w:rPr>
        <w:t>5.3 带死区的传统Q-V下垂特性 (图3-2)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629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_deadband_dr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62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图5-3 带死区的传统Q-V下垂特性</w:t>
      </w:r>
    </w:p>
    <w:p>
      <w:pPr>
        <w:pStyle w:val="Heading2"/>
      </w:pPr>
      <w:r>
        <w:rPr>
          <w:rFonts w:ascii="黑体" w:hAnsi="黑体" w:eastAsia="黑体"/>
        </w:rPr>
        <w:t>5.4 改进下垂特性 (图3-3)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67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3_improved_dr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67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图5-4 改进下垂特性(可调电压截距)</w:t>
      </w:r>
    </w:p>
    <w:p>
      <w:pPr>
        <w:pStyle w:val="Heading2"/>
      </w:pPr>
      <w:r>
        <w:rPr>
          <w:rFonts w:ascii="黑体" w:hAnsi="黑体" w:eastAsia="黑体"/>
        </w:rPr>
        <w:t>5.5 电压概率分布直方图 (图3-6)</w:t>
      </w:r>
    </w:p>
    <w:p>
      <w:r>
        <w:rPr>
          <w:rFonts w:ascii="宋体" w:hAnsi="宋体" w:eastAsia="宋体"/>
          <w:sz w:val="22"/>
        </w:rPr>
        <w:t>对比无电压控制与所提SAC方法的电压概率分布。SAC方法将电压集中在接近1.0 p.u.的范围内，有效减少了低电压和越限电压的概率。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036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histo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图5-5 电压概率分布直方图(无电压控制 vs 所提方法)</w:t>
      </w:r>
    </w:p>
    <w:p>
      <w:pPr>
        <w:pStyle w:val="Heading2"/>
      </w:pPr>
      <w:r>
        <w:rPr>
          <w:rFonts w:ascii="黑体" w:hAnsi="黑体" w:eastAsia="黑体"/>
        </w:rPr>
        <w:t>5.6 网损分时段柱状图 (图3-7)</w:t>
      </w:r>
    </w:p>
    <w:p>
      <w:r>
        <w:rPr>
          <w:rFonts w:ascii="宋体" w:hAnsi="宋体" w:eastAsia="宋体"/>
          <w:sz w:val="22"/>
        </w:rPr>
        <w:t>各时段四种策略的网络损耗对比。晚高峰(18-22时)为网损最高时段。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392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bar_by_ti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39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图5-6 各时段网络损耗分布柱状图</w:t>
      </w:r>
    </w:p>
    <w:p>
      <w:pPr>
        <w:pStyle w:val="Heading2"/>
      </w:pPr>
      <w:r>
        <w:rPr>
          <w:rFonts w:ascii="黑体" w:hAnsi="黑体" w:eastAsia="黑体"/>
        </w:rPr>
        <w:t>5.7 训练奖励曲线 (图3-5)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036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5_training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图5-7 SAC训练奖励曲线</w:t>
      </w:r>
    </w:p>
    <w:p>
      <w:pPr>
        <w:pStyle w:val="Heading2"/>
      </w:pPr>
      <w:r>
        <w:rPr>
          <w:rFonts w:ascii="黑体" w:hAnsi="黑体" w:eastAsia="黑体"/>
        </w:rPr>
        <w:t>5.8 各策略t=12:00节点电压分布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45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dist_无电压控制_t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图5-8 无电压控制 t=12:00节点电压分布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45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dist_传统死区下垂_t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图5-9 传统死区下垂 t=12:00节点电压分布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45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dist_改进下垂控制_t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图5-10 改进下垂控制 t=12:00节点电压分布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45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dist_SAC改进下垂_t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图5-11 SAC改进下垂 t=12:00节点电压分布</w:t>
      </w:r>
    </w:p>
    <w:p>
      <w:pPr>
        <w:pStyle w:val="Heading2"/>
      </w:pPr>
      <w:r>
        <w:rPr>
          <w:rFonts w:ascii="黑体" w:hAnsi="黑体" w:eastAsia="黑体"/>
        </w:rPr>
        <w:t>5.12 四种策略t=12:00电压分布对比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88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comparison_t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图5-12 t=12:00四种策略节点电压分布对比</w:t>
      </w:r>
    </w:p>
    <w:p>
      <w:pPr>
        <w:pStyle w:val="Heading2"/>
      </w:pPr>
      <w:r>
        <w:rPr>
          <w:rFonts w:ascii="黑体" w:hAnsi="黑体" w:eastAsia="黑体"/>
        </w:rPr>
        <w:t>5.13 节点17全天电压变化对比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036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node17_dail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图5-13 节点17全天电压变化对比</w:t>
      </w:r>
    </w:p>
    <w:p>
      <w:pPr>
        <w:pStyle w:val="Heading2"/>
      </w:pPr>
      <w:r>
        <w:rPr>
          <w:rFonts w:ascii="黑体" w:hAnsi="黑体" w:eastAsia="黑体"/>
        </w:rPr>
        <w:t>5.14 全网最高电压全天变化对比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036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max_dail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图5-14 全网最高电压全天变化对比</w:t>
      </w:r>
    </w:p>
    <w:p>
      <w:pPr>
        <w:pStyle w:val="Heading2"/>
      </w:pPr>
      <w:r>
        <w:rPr>
          <w:rFonts w:ascii="黑体" w:hAnsi="黑体" w:eastAsia="黑体"/>
        </w:rPr>
        <w:t>5.15 全网最低电压全天变化对比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0363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min_dail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图5-15 全网最低电压全天变化对比</w:t>
      </w:r>
    </w:p>
    <w:p>
      <w:pPr>
        <w:pStyle w:val="Heading2"/>
      </w:pPr>
      <w:r>
        <w:rPr>
          <w:rFonts w:ascii="黑体" w:hAnsi="黑体" w:eastAsia="黑体"/>
        </w:rPr>
        <w:t>5.16 各策略24小时网损曲线</w:t>
      </w:r>
    </w:p>
    <w:p>
      <w:r>
        <w:rPr>
          <w:rFonts w:ascii="宋体" w:hAnsi="宋体" w:eastAsia="宋体"/>
          <w:sz w:val="22"/>
        </w:rPr>
        <w:t>以下四张图采用统一的纵坐标范围，便于直接对比各策略的网损水平。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622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无电压控制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6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图5-16 无电压控制 24小时网损曲线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622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传统死区下垂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6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图5-17 传统死区下垂 24小时网损曲线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622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改进下垂控制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6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图5-18 改进下垂控制 24小时网损曲线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622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SAC改进下垂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6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图5-19 SAC改进下垂 24小时网损曲线</w:t>
      </w:r>
    </w:p>
    <w:p>
      <w:pPr>
        <w:pStyle w:val="Heading2"/>
      </w:pPr>
      <w:r>
        <w:rPr>
          <w:rFonts w:ascii="黑体" w:hAnsi="黑体" w:eastAsia="黑体"/>
        </w:rPr>
        <w:t>5.20 各时段网络损耗对比 (图3-10)</w:t>
      </w:r>
    </w:p>
    <w:p>
      <w:r>
        <w:rPr>
          <w:rFonts w:ascii="宋体" w:hAnsi="宋体" w:eastAsia="宋体"/>
          <w:sz w:val="22"/>
        </w:rPr>
        <w:t>参考论文图3-10格式，以分组柱状图展示各时段四种策略的网络损耗对比。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3928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0_loss_bar_hourl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39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图5-20 各时段网络损耗对比(图3-10格式)</w:t>
      </w:r>
    </w:p>
    <w:p>
      <w:pPr>
        <w:pStyle w:val="Heading2"/>
      </w:pPr>
      <w:r>
        <w:rPr>
          <w:rFonts w:ascii="黑体" w:hAnsi="黑体" w:eastAsia="黑体"/>
        </w:rPr>
        <w:t>5.21 四种策略24小时网损曲线对比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0363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omparison_al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图5-21 四种策略24小时网损曲线对比</w:t>
      </w:r>
    </w:p>
    <w:p>
      <w:pPr>
        <w:pStyle w:val="Heading2"/>
      </w:pPr>
      <w:r>
        <w:rPr>
          <w:rFonts w:ascii="黑体" w:hAnsi="黑体" w:eastAsia="黑体"/>
        </w:rPr>
        <w:t>5.22 四种策略24小时总网损柱状图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6723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bar_comparis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67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图5-22 四种策略24小时总网损对比</w:t>
      </w:r>
    </w:p>
    <w:p>
      <w:pPr>
        <w:pStyle w:val="Heading2"/>
      </w:pPr>
      <w:r>
        <w:rPr>
          <w:rFonts w:ascii="黑体" w:hAnsi="黑体" w:eastAsia="黑体"/>
        </w:rPr>
        <w:t>5.23 储能SOC全天变化曲线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0363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_dail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图5-23 储能SOC全天变化曲线</w:t>
      </w:r>
    </w:p>
    <w:p>
      <w:pPr>
        <w:pStyle w:val="Heading2"/>
      </w:pPr>
      <w:r>
        <w:rPr>
          <w:rFonts w:ascii="黑体" w:hAnsi="黑体" w:eastAsia="黑体"/>
        </w:rPr>
        <w:t>5.24 各PV逆变器无功输出对比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0363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output_comparison_t1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图5-24 t=12:00各PV逆变器无功输出对比</w:t>
      </w:r>
    </w:p>
    <w:p>
      <w:pPr>
        <w:pStyle w:val="Heading2"/>
      </w:pPr>
      <w:r>
        <w:rPr>
          <w:rFonts w:ascii="黑体" w:hAnsi="黑体" w:eastAsia="黑体"/>
        </w:rPr>
        <w:t>5.25 四种策略电压概率分布直方图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0363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histogram_al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图5-25 四种策略电压概率分布直方图</w:t>
      </w:r>
    </w:p>
    <w:p>
      <w:pPr>
        <w:pStyle w:val="Heading1"/>
      </w:pPr>
      <w:r>
        <w:rPr>
          <w:rFonts w:ascii="黑体" w:hAnsi="黑体" w:eastAsia="黑体"/>
        </w:rPr>
        <w:t>六、四种策略各节点电压控制范围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9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无电压控制</w:t>
              <w:br/>
              <w:t>V_min</w:t>
            </w:r>
          </w:p>
        </w:tc>
        <w:tc>
          <w:tcPr>
            <w:tcW w:type="dxa" w:w="9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无电压控制</w:t>
              <w:br/>
              <w:t>V_max</w:t>
            </w:r>
          </w:p>
        </w:tc>
        <w:tc>
          <w:tcPr>
            <w:tcW w:type="dxa" w:w="9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传统死区下垂</w:t>
              <w:br/>
              <w:t>V_min</w:t>
            </w:r>
          </w:p>
        </w:tc>
        <w:tc>
          <w:tcPr>
            <w:tcW w:type="dxa" w:w="9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传统死区下垂</w:t>
              <w:br/>
              <w:t>V_max</w:t>
            </w:r>
          </w:p>
        </w:tc>
        <w:tc>
          <w:tcPr>
            <w:tcW w:type="dxa" w:w="9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改进下垂控制</w:t>
              <w:br/>
              <w:t>V_min</w:t>
            </w:r>
          </w:p>
        </w:tc>
        <w:tc>
          <w:tcPr>
            <w:tcW w:type="dxa" w:w="9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改进下垂控制</w:t>
              <w:br/>
              <w:t>V_max</w:t>
            </w:r>
          </w:p>
        </w:tc>
        <w:tc>
          <w:tcPr>
            <w:tcW w:type="dxa" w:w="9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SAC改进下垂</w:t>
              <w:br/>
              <w:t>V_min</w:t>
            </w:r>
          </w:p>
        </w:tc>
        <w:tc>
          <w:tcPr>
            <w:tcW w:type="dxa" w:w="9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SAC改进下垂</w:t>
              <w:br/>
              <w:t>V_max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节点10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0.9286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1.0013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0.9433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1.0013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0.9483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1.0013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0.9638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1.0033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节点17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0.9129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1.0084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0.9351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1.0084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0.9422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1.0077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0.9536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1.0182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节点18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0.9123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1.0106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0.9354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1.0106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0.9427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1.0097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0.9537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1.0203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节点22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0.9916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1.0051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0.9919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1.0051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0.9920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1.0051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0.9811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1.0048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节点24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0.9720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0.9952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0.9740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0.9952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0.9754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0.9952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0.9723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0.9931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节点28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0.9330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0.9946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0.9447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0.9946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0.9488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0.9946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0.9618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1.0060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0.9156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0.9925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0.9320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0.9925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0.9375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0.9925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0.9565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1.0132</w:t>
            </w:r>
          </w:p>
        </w:tc>
      </w:tr>
    </w:tbl>
    <w:p>
      <w:pPr>
        <w:jc w:val="center"/>
      </w:pPr>
      <w:r>
        <w:rPr>
          <w:rFonts w:ascii="宋体" w:hAnsi="宋体" w:eastAsia="宋体"/>
          <w:sz w:val="20"/>
        </w:rPr>
        <w:t>表6-1 关键节点电压控制范围(全天24小时)</w:t>
      </w:r>
    </w:p>
    <w:p>
      <w:pPr>
        <w:pStyle w:val="Heading1"/>
      </w:pPr>
      <w:r>
        <w:rPr>
          <w:rFonts w:ascii="黑体" w:hAnsi="黑体" w:eastAsia="黑体"/>
        </w:rPr>
        <w:t>七、实验结论</w:t>
      </w:r>
    </w:p>
    <w:p>
      <w:r>
        <w:rPr>
          <w:rFonts w:ascii="宋体" w:hAnsi="宋体" w:eastAsia="宋体"/>
          <w:sz w:val="22"/>
        </w:rPr>
        <w:t>1. 电压控制效果: SAC改进下垂控制实现了0.0%的电压越限率，显著优于无电压控制(13.1%)、传统死区下垂(8.5%)和改进下垂控制(6.7%)。SAC方法将电压偏差降低至0.0140 p.u.，相比无控制的0.0231 p.u.下降了39.4%。</w:t>
      </w:r>
    </w:p>
    <w:p>
      <w:r>
        <w:rPr>
          <w:rFonts w:ascii="宋体" w:hAnsi="宋体" w:eastAsia="宋体"/>
          <w:sz w:val="22"/>
        </w:rPr>
        <w:t>2. 网络损耗: SAC方法在追求零越限的过程中，网损略有增加(92.5 kW vs 无控制74.9 kW)，这是因为SAC注入了较大无功来将所有电压拉回安全范围，属于合理的控制代价。</w:t>
      </w:r>
    </w:p>
    <w:p>
      <w:r>
        <w:rPr>
          <w:rFonts w:ascii="宋体" w:hAnsi="宋体" w:eastAsia="宋体"/>
          <w:sz w:val="22"/>
        </w:rPr>
        <w:t>3. 决策速度: SAC改进下垂的平均决策时间为42.3 ms，远快于传统迭代方法(传统下垂166.1 ms，改进下垂222.2 ms)，满足实时控制需求。</w:t>
      </w:r>
    </w:p>
    <w:p>
      <w:r>
        <w:rPr>
          <w:rFonts w:ascii="宋体" w:hAnsi="宋体" w:eastAsia="宋体"/>
          <w:sz w:val="22"/>
        </w:rPr>
        <w:t>4. 控制层次: 从电压分布图可以看出，四种策略形成清晰的控制性能递进关系: 无控制 &lt; 传统下垂 &lt; 改进下垂 &lt; SAC改进下垂。</w:t>
      </w:r>
    </w:p>
    <w:p>
      <w:r>
        <w:rPr>
          <w:rFonts w:ascii="宋体" w:hAnsi="宋体" w:eastAsia="宋体"/>
          <w:sz w:val="22"/>
        </w:rPr>
        <w:t>5. 训练收敛: SAC模型训练稳定收敛，验证了深度强化学习方法在配电网电压控制中的可行性和有效性。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